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Fejlesztői Dokumentáció – Vérnyomáskezelő Konzolos Alkalmazás</w:t>
      </w:r>
    </w:p>
    <w:p>
      <w:pPr>
        <w:pStyle w:val="Heading2"/>
      </w:pPr>
      <w:r>
        <w:t>1. Rendszeráttekintés</w:t>
      </w:r>
    </w:p>
    <w:p/>
    <w:p>
      <w:r>
        <w:t>Az alkalmazás egy konzolos vérnyomáskezelő rendszer, amely támogatja:</w:t>
      </w:r>
    </w:p>
    <w:p/>
    <w:p>
      <w:r>
        <w:t>- új felhasználók regisztrációját</w:t>
      </w:r>
    </w:p>
    <w:p>
      <w:r>
        <w:t>- korábban regisztrált felhasználók bejelentkezését</w:t>
      </w:r>
    </w:p>
    <w:p>
      <w:r>
        <w:t>- vérnyomásadatok rögzítését</w:t>
      </w:r>
    </w:p>
    <w:p>
      <w:r>
        <w:t>- mérési eredmények kiértékelését</w:t>
      </w:r>
    </w:p>
    <w:p>
      <w:r>
        <w:t>- átlag-, minimum-, maximum- és összesített statisztikák készítését</w:t>
      </w:r>
    </w:p>
    <w:p/>
    <w:p>
      <w:r>
        <w:t>A program felhasználónként külön szövegfájlban tárolja az adatokat, valamint egy User.txt fájlban tartja nyilván a regisztrált felhasználók nevét.</w:t>
      </w:r>
    </w:p>
    <w:p/>
    <w:p>
      <w:r>
        <w:t>A rendszer teljes egészében fájlkezelésre, listákra, valamint életkoralapú vérnyomás-értékelésre épül.</w:t>
      </w:r>
    </w:p>
    <w:p/>
    <w:p>
      <w:pPr>
        <w:pStyle w:val="Heading2"/>
      </w:pPr>
      <w:r>
        <w:t>2. Program indítása</w:t>
      </w:r>
    </w:p>
    <w:p>
      <w:r>
        <w:t>static void Main()</w:t>
      </w:r>
    </w:p>
    <w:p/>
    <w:p>
      <w:r>
        <w:t>A futás a Menü() meghívásával indul.</w:t>
      </w:r>
    </w:p>
    <w:p>
      <w:r>
        <w:t>Ez a függvény felelős a teljes alkalmazás vezérléséért.</w:t>
      </w:r>
    </w:p>
    <w:p/>
    <w:p>
      <w:pPr>
        <w:pStyle w:val="Heading2"/>
      </w:pPr>
      <w:r>
        <w:t>3. Menükezelés</w:t>
      </w:r>
    </w:p>
    <w:p>
      <w:r>
        <w:t>static void Menü()</w:t>
      </w:r>
    </w:p>
    <w:p/>
    <w:p>
      <w:r>
        <w:t>A főmenü vizuális, billentyűzettel vezérelhető rendszer.</w:t>
      </w:r>
    </w:p>
    <w:p/>
    <w:p>
      <w:r>
        <w:t>A menüpontok között a TAB billentyűvel lehet lépkedni.</w:t>
      </w:r>
    </w:p>
    <w:p>
      <w:r>
        <w:t>Az ENTER választja ki az adott opciót.</w:t>
      </w:r>
    </w:p>
    <w:p/>
    <w:p>
      <w:r>
        <w:t>Bonyolultabb sorok magyarázata:</w:t>
      </w:r>
    </w:p>
    <w:p>
      <w:pPr>
        <w:pStyle w:val="Heading2"/>
      </w:pPr>
      <w:r>
        <w:t>1. Menüpointer kezelés:</w:t>
      </w:r>
    </w:p>
    <w:p>
      <w:r>
        <w:t>kivalasztott = (kivalasztott + 1) % menuReszek.Length;</w:t>
      </w:r>
    </w:p>
    <w:p/>
    <w:p>
      <w:pPr>
        <w:pStyle w:val="Heading2"/>
      </w:pPr>
      <w:r>
        <w:t>2. Színes kijelölés:</w:t>
      </w:r>
    </w:p>
    <w:p>
      <w:r>
        <w:t>Console.ForegroundColor = ConsoleColor.Blue;</w:t>
      </w:r>
    </w:p>
    <w:p>
      <w:r>
        <w:t>Console.ResetColor();</w:t>
      </w:r>
    </w:p>
    <w:p/>
    <w:p>
      <w:pPr>
        <w:pStyle w:val="Heading2"/>
      </w:pPr>
      <w:r>
        <w:t>4. Regisztráció</w:t>
      </w:r>
    </w:p>
    <w:p>
      <w:r>
        <w:t>static string Regisztracio()</w:t>
      </w:r>
    </w:p>
    <w:p/>
    <w:p>
      <w:r>
        <w:t>- név</w:t>
      </w:r>
    </w:p>
    <w:p>
      <w:r>
        <w:t>- születési dátum (YYYY-MM-DD)</w:t>
      </w:r>
    </w:p>
    <w:p/>
    <w:p>
      <w:r>
        <w:t>Dátumvalidáció:</w:t>
      </w:r>
    </w:p>
    <w:p>
      <w:r>
        <w:t>DateTime.TryParseExact(datum, "yyyy-MM-dd", CultureInfo.InvariantCulture, DateTimeStyles.None, out dt)</w:t>
      </w:r>
    </w:p>
    <w:p/>
    <w:p>
      <w:r>
        <w:t>Fájlkezelés:</w:t>
      </w:r>
    </w:p>
    <w:p>
      <w:r>
        <w:t>File.WriteAllText(...)</w:t>
      </w:r>
    </w:p>
    <w:p>
      <w:r>
        <w:t>File.AppendAllText(...)</w:t>
      </w:r>
    </w:p>
    <w:p/>
    <w:p>
      <w:pPr>
        <w:pStyle w:val="Heading2"/>
      </w:pPr>
      <w:r>
        <w:t>5. Bejelentkezés</w:t>
      </w:r>
    </w:p>
    <w:p>
      <w:r>
        <w:t>static string Bejelentkezes()</w:t>
      </w:r>
    </w:p>
    <w:p/>
    <w:p>
      <w:pPr>
        <w:pStyle w:val="Heading2"/>
      </w:pPr>
      <w:r>
        <w:t>6. Vérnyomásmérés és kiértékelés</w:t>
      </w:r>
    </w:p>
    <w:p>
      <w:r>
        <w:t>private static string Meres(string fajlnev)</w:t>
      </w:r>
    </w:p>
    <w:p/>
    <w:p>
      <w:r>
        <w:t>Fő lépések:</w:t>
      </w:r>
    </w:p>
    <w:p>
      <w:r>
        <w:t>- Fájlbeolvasás</w:t>
      </w:r>
    </w:p>
    <w:p>
      <w:r>
        <w:t>- Mérések felvétele</w:t>
      </w:r>
    </w:p>
    <w:p>
      <w:r>
        <w:t>- Kiértékelés</w:t>
      </w:r>
    </w:p>
    <w:p>
      <w:r>
        <w:t>- Statisztikák</w:t>
      </w:r>
    </w:p>
    <w:p/>
    <w:p>
      <w:pPr>
        <w:pStyle w:val="Heading2"/>
      </w:pPr>
      <w:r>
        <w:t>7. Összesített átlag más felhasználóktól</w:t>
      </w:r>
    </w:p>
    <w:p>
      <w:r>
        <w:t>static string OsszesitettAtlag(...)</w:t>
      </w:r>
    </w:p>
    <w:p/>
    <w:p>
      <w:pPr>
        <w:pStyle w:val="Heading2"/>
      </w:pPr>
      <w:r>
        <w:t>8. Vérnyomás osztály</w:t>
      </w:r>
    </w:p>
    <w:p>
      <w:r>
        <w:t>class VerNyomas</w:t>
      </w:r>
    </w:p>
    <w:p/>
    <w:p>
      <w:r>
        <w:t>Adatok:</w:t>
      </w:r>
    </w:p>
    <w:p>
      <w:r>
        <w:t>- Szisztoles</w:t>
      </w:r>
    </w:p>
    <w:p>
      <w:r>
        <w:t>- Diasztoles</w:t>
      </w:r>
    </w:p>
    <w:p>
      <w:r>
        <w:t>- Datum</w:t>
      </w:r>
    </w:p>
    <w:p>
      <w:r>
        <w:t>- Eletkor</w:t>
      </w:r>
    </w:p>
    <w:p/>
    <w:p>
      <w:pPr>
        <w:pStyle w:val="Heading2"/>
      </w:pPr>
      <w:r>
        <w:t>9. Összegzés</w:t>
      </w:r>
    </w:p>
    <w:p>
      <w:r>
        <w:t>A program:</w:t>
      </w:r>
    </w:p>
    <w:p>
      <w:r>
        <w:t>- komplex menüvezérlés</w:t>
      </w:r>
    </w:p>
    <w:p>
      <w:r>
        <w:t>- pontos fájlkezelés</w:t>
      </w:r>
    </w:p>
    <w:p>
      <w:r>
        <w:t>- életkoralapú értékelés</w:t>
      </w:r>
    </w:p>
    <w:p>
      <w:r>
        <w:t>- statisztikai összegzés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